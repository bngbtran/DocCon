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77"/>
        <w:jc w:val="center"/>
      </w:pPr>
      <w:r>
        <w:rPr>
          <w:rFonts w:ascii="Arial" w:hAnsi="Arial"/>
          <w:b/>
          <w:i w:val="0"/>
          <w:sz w:val="28"/>
        </w:rPr>
        <w:t>Adobe Acrobat PDF Files</w:t>
      </w:r>
    </w:p>
    <w:p>
      <w:pPr>
        <w:spacing w:before="0" w:after="277"/>
        <w:jc w:val="both"/>
      </w:pPr>
      <w:r>
        <w:rPr>
          <w:rFonts w:ascii="Times New Roman" w:hAnsi="Times New Roman"/>
          <w:b w:val="0"/>
          <w:i w:val="0"/>
          <w:sz w:val="24"/>
        </w:rPr>
        <w:t>Adobe® Portable Document Format (PDF) is a universal file format that preserves all of the fonts, formatting, colours and graphics of any source document, regardless of the application and platform used to create it.</w:t>
      </w:r>
    </w:p>
    <w:p>
      <w:pPr>
        <w:spacing w:before="0" w:after="277"/>
        <w:jc w:val="both"/>
      </w:pPr>
      <w:r>
        <w:rPr>
          <w:rFonts w:ascii="Times New Roman" w:hAnsi="Times New Roman"/>
          <w:b w:val="0"/>
          <w:i w:val="0"/>
          <w:sz w:val="24"/>
        </w:rPr>
        <w:t>Adobe PDF is an ideal format for electronic document distribution as it overcomes the problems commonly encountered with electronic file sharing.</w:t>
      </w:r>
    </w:p>
    <w:p>
      <w:pPr>
        <w:spacing w:before="0" w:after="277"/>
        <w:ind w:left="360" w:hanging="360"/>
        <w:jc w:val="both"/>
        <w:tabs>
          <w:tab w:val="left" w:pos="359"/>
        </w:tabs>
      </w:pPr>
      <w:r>
        <w:rPr>
          <w:rFonts w:ascii="Times New Roman" w:hAnsi="Times New Roman"/>
          <w:sz w:val="24"/>
        </w:rPr>
        <w:t>•</w:t>
        <w:tab/>
      </w:r>
      <w:r>
        <w:rPr>
          <w:rFonts w:ascii="Times New Roman" w:hAnsi="Times New Roman"/>
          <w:b/>
          <w:i/>
          <w:sz w:val="24"/>
        </w:rPr>
        <w:t>Anyone, anywhere</w:t>
      </w:r>
      <w:r>
        <w:rPr>
          <w:rFonts w:ascii="Times New Roman" w:hAnsi="Times New Roman"/>
          <w:b w:val="0"/>
          <w:i w:val="0"/>
          <w:sz w:val="24"/>
        </w:rPr>
        <w:t xml:space="preserve"> can open a PDF file. All you need is the free Adobe Acrobat Reader. Recipients of other file formats sometimes can't open files because they don't have the applications used to create the documents.</w:t>
      </w:r>
    </w:p>
    <w:p>
      <w:pPr>
        <w:spacing w:before="0" w:after="277"/>
        <w:ind w:left="360" w:hanging="360"/>
        <w:jc w:val="both"/>
        <w:tabs>
          <w:tab w:val="left" w:pos="359"/>
        </w:tabs>
      </w:pPr>
      <w:r>
        <w:rPr>
          <w:rFonts w:ascii="Times New Roman" w:hAnsi="Times New Roman"/>
          <w:sz w:val="24"/>
        </w:rPr>
        <w:t>•</w:t>
        <w:tab/>
      </w:r>
      <w:r>
        <w:rPr>
          <w:rFonts w:ascii="Times New Roman" w:hAnsi="Times New Roman"/>
          <w:b w:val="0"/>
          <w:i w:val="0"/>
          <w:sz w:val="24"/>
        </w:rPr>
        <w:t xml:space="preserve">PDF files </w:t>
      </w:r>
      <w:r>
        <w:rPr>
          <w:rFonts w:ascii="Times New Roman" w:hAnsi="Times New Roman"/>
          <w:b/>
          <w:i/>
          <w:sz w:val="24"/>
        </w:rPr>
        <w:t>always print correctly</w:t>
      </w:r>
      <w:r>
        <w:rPr>
          <w:rFonts w:ascii="Times New Roman" w:hAnsi="Times New Roman"/>
          <w:b w:val="0"/>
          <w:i w:val="0"/>
          <w:sz w:val="24"/>
        </w:rPr>
        <w:t xml:space="preserve"> on any printing device.</w:t>
      </w:r>
    </w:p>
    <w:p>
      <w:pPr>
        <w:spacing w:before="0" w:after="277"/>
        <w:ind w:left="360" w:hanging="360"/>
        <w:jc w:val="both"/>
        <w:tabs>
          <w:tab w:val="left" w:pos="360"/>
        </w:tabs>
      </w:pPr>
      <w:r>
        <w:rPr>
          <w:rFonts w:ascii="Times New Roman" w:hAnsi="Times New Roman"/>
          <w:sz w:val="24"/>
        </w:rPr>
        <w:t>•</w:t>
        <w:tab/>
      </w:r>
      <w:r>
        <w:rPr>
          <w:rFonts w:ascii="Times New Roman" w:hAnsi="Times New Roman"/>
          <w:b w:val="0"/>
          <w:i w:val="0"/>
          <w:sz w:val="24"/>
        </w:rPr>
        <w:t xml:space="preserve">PDF files always display </w:t>
      </w:r>
      <w:r>
        <w:rPr>
          <w:rFonts w:ascii="Times New Roman" w:hAnsi="Times New Roman"/>
          <w:b/>
          <w:i/>
          <w:sz w:val="24"/>
        </w:rPr>
        <w:t>exactly</w:t>
      </w:r>
      <w:r>
        <w:rPr>
          <w:rFonts w:ascii="Times New Roman" w:hAnsi="Times New Roman"/>
          <w:b w:val="0"/>
          <w:i w:val="0"/>
          <w:sz w:val="24"/>
        </w:rPr>
        <w:t xml:space="preserve"> as created, regardless of fonts, software, and operating systems. Fonts, and graphics are not lost due to platform, software, and version incompatibilities.</w:t>
      </w:r>
    </w:p>
    <w:p>
      <w:pPr>
        <w:spacing w:before="0" w:after="277"/>
        <w:ind w:left="360" w:hanging="360"/>
        <w:jc w:val="both"/>
        <w:tabs>
          <w:tab w:val="left" w:pos="360"/>
        </w:tabs>
      </w:pPr>
      <w:r>
        <w:rPr>
          <w:rFonts w:ascii="Times New Roman" w:hAnsi="Times New Roman"/>
          <w:sz w:val="24"/>
        </w:rPr>
        <w:t>•</w:t>
        <w:tab/>
      </w:r>
      <w:r>
        <w:rPr>
          <w:rFonts w:ascii="Times New Roman" w:hAnsi="Times New Roman"/>
          <w:b w:val="0"/>
          <w:i w:val="0"/>
          <w:sz w:val="24"/>
        </w:rPr>
        <w:t>The free Acrobat Reader is easy to download and can be freely distributed by anyone.</w:t>
      </w:r>
    </w:p>
    <w:p>
      <w:pPr>
        <w:spacing w:before="0" w:after="277"/>
        <w:ind w:left="360" w:hanging="360"/>
        <w:jc w:val="both"/>
        <w:tabs>
          <w:tab w:val="left" w:pos="360"/>
        </w:tabs>
      </w:pPr>
      <w:r>
        <w:rPr>
          <w:rFonts w:ascii="Times New Roman" w:hAnsi="Times New Roman"/>
          <w:sz w:val="24"/>
        </w:rPr>
        <w:t>•</w:t>
        <w:tab/>
      </w:r>
      <w:r>
        <w:rPr>
          <w:rFonts w:ascii="Times New Roman" w:hAnsi="Times New Roman"/>
          <w:b w:val="0"/>
          <w:i w:val="0"/>
          <w:sz w:val="24"/>
        </w:rPr>
        <w:t>Compact PDF files are smaller than their source files and download a page at a time for fast display on the Web.</w:t>
      </w:r>
    </w:p>
    <w:sectPr w:rsidR="00FC693F" w:rsidRPr="0006063C" w:rsidSect="00034616">
      <w:pgSz w:w="11900" w:h="16840"/>
      <w:pgMar w:top="1445" w:right="1783" w:bottom="1445" w:left="179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